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GTA-Style Web Portfolio – Advanced Components (Vehicles, Missions, Multiplayer)</w:t>
      </w:r>
    </w:p>
    <w:p>
      <w:pPr>
        <w:pStyle w:val="Heading2"/>
      </w:pPr>
      <w:r>
        <w:t>VEHICLES &amp; TRAFFIC SYSTEM</w:t>
      </w:r>
    </w:p>
    <w:p>
      <w:pPr>
        <w:pStyle w:val="Heading3"/>
      </w:pPr>
      <w:r>
        <w:t>Car.jsx</w:t>
      </w:r>
    </w:p>
    <w:p>
      <w:r>
        <w:rPr>
          <w:rFonts w:ascii="Courier New" w:hAnsi="Courier New"/>
          <w:sz w:val="18"/>
        </w:rPr>
        <w:br/>
        <w:t>import { RigidBody } from "@react-three/rapier";</w:t>
        <w:br/>
        <w:t>import { useFrame } from "@react-three/fiber";</w:t>
        <w:br/>
        <w:t>import { useRef } from "react";</w:t>
        <w:br/>
        <w:t>import { keys } from "./Controls";</w:t>
        <w:br/>
        <w:br/>
        <w:t>export default function Car({ active }) {</w:t>
        <w:br/>
        <w:t xml:space="preserve">  const ref = useRef();</w:t>
        <w:br/>
        <w:br/>
        <w:t xml:space="preserve">  useFrame(() =&gt; {</w:t>
        <w:br/>
        <w:t xml:space="preserve">    if (!active || !ref.current) return;</w:t>
        <w:br/>
        <w:t xml:space="preserve">    if (keys["w"]) ref.current.applyImpulse({ x: 0, y: 0, z: -0.3 });</w:t>
        <w:br/>
        <w:t xml:space="preserve">    if (keys["s"]) ref.current.applyImpulse({ x: 0, y: 0, z: 0.2 });</w:t>
        <w:br/>
        <w:t xml:space="preserve">    if (keys["a"]) ref.current.applyTorqueImpulse({ x: 0, y: 0.1, z: 0 });</w:t>
        <w:br/>
        <w:t xml:space="preserve">    if (keys["d"]) ref.current.applyTorqueImpulse({ x: 0, y: -0.1, z: 0 });</w:t>
        <w:br/>
        <w:t xml:space="preserve">  });</w:t>
        <w:br/>
        <w:br/>
        <w:t xml:space="preserve">  return (</w:t>
        <w:br/>
        <w:t xml:space="preserve">    &lt;RigidBody ref={ref} colliders="cuboid"&gt;</w:t>
        <w:br/>
        <w:t xml:space="preserve">      &lt;mesh&gt;</w:t>
        <w:br/>
        <w:t xml:space="preserve">        &lt;boxGeometry args={[2,1,4]} /&gt;</w:t>
        <w:br/>
        <w:t xml:space="preserve">        &lt;meshStandardMaterial color="red" /&gt;</w:t>
        <w:br/>
        <w:t xml:space="preserve">      &lt;/mesh&gt;</w:t>
        <w:br/>
        <w:t xml:space="preserve">    &lt;/RigidBody&gt;</w:t>
        <w:br/>
        <w:t xml:space="preserve">  );</w:t>
        <w:br/>
        <w:t>}</w:t>
        <w:br/>
      </w:r>
    </w:p>
    <w:p>
      <w:pPr>
        <w:pStyle w:val="Heading3"/>
      </w:pPr>
      <w:r>
        <w:t>TrafficCar.jsx</w:t>
      </w:r>
    </w:p>
    <w:p>
      <w:r>
        <w:rPr>
          <w:rFonts w:ascii="Courier New" w:hAnsi="Courier New"/>
          <w:sz w:val="18"/>
        </w:rPr>
        <w:br/>
        <w:t>import { useFrame } from "@react-three/fiber";</w:t>
        <w:br/>
        <w:t>import { useRef } from "react";</w:t>
        <w:br/>
        <w:br/>
        <w:t>export default function TrafficCar({ startZ }) {</w:t>
        <w:br/>
        <w:t xml:space="preserve">  const ref = useRef();</w:t>
        <w:br/>
        <w:t xml:space="preserve">  useFrame(() =&gt; {</w:t>
        <w:br/>
        <w:t xml:space="preserve">    ref.current.position.z += 0.05;</w:t>
        <w:br/>
        <w:t xml:space="preserve">    if (ref.current.position.z &gt; 50) ref.current.position.z = startZ;</w:t>
        <w:br/>
        <w:t xml:space="preserve">  });</w:t>
        <w:br/>
        <w:br/>
        <w:t xml:space="preserve">  return (</w:t>
        <w:br/>
        <w:t xml:space="preserve">    &lt;mesh ref={ref} position={[2,0.5,startZ]}&gt;</w:t>
        <w:br/>
        <w:t xml:space="preserve">      &lt;boxGeometry args={[2,1,4]} /&gt;</w:t>
        <w:br/>
        <w:t xml:space="preserve">      &lt;meshStandardMaterial color="yellow" /&gt;</w:t>
        <w:br/>
        <w:t xml:space="preserve">    &lt;/mesh&gt;</w:t>
        <w:br/>
        <w:t xml:space="preserve">  );</w:t>
        <w:br/>
        <w:t>}</w:t>
        <w:br/>
      </w:r>
    </w:p>
    <w:p>
      <w:pPr>
        <w:pStyle w:val="Heading2"/>
      </w:pPr>
      <w:r>
        <w:t>MISSION &amp; CUTSCENE SYSTEM</w:t>
      </w:r>
    </w:p>
    <w:p>
      <w:pPr>
        <w:pStyle w:val="Heading3"/>
      </w:pPr>
      <w:r>
        <w:t>MissionManager.jsx</w:t>
      </w:r>
    </w:p>
    <w:p>
      <w:r>
        <w:rPr>
          <w:rFonts w:ascii="Courier New" w:hAnsi="Courier New"/>
          <w:sz w:val="18"/>
        </w:rPr>
        <w:br/>
        <w:t>import { useState } from "react";</w:t>
        <w:br/>
        <w:br/>
        <w:t>export default function MissionManager() {</w:t>
        <w:br/>
        <w:t xml:space="preserve">  const [mission, setMission] = useState("Explore the AI Lab");</w:t>
        <w:br/>
        <w:t xml:space="preserve">  return &lt;div className="mission-text"&gt;Mission: {mission}&lt;/div&gt;;</w:t>
        <w:br/>
        <w:t>}</w:t>
        <w:br/>
      </w:r>
    </w:p>
    <w:p>
      <w:pPr>
        <w:pStyle w:val="Heading3"/>
      </w:pPr>
      <w:r>
        <w:t>CutsceneManager.js</w:t>
      </w:r>
    </w:p>
    <w:p>
      <w:r>
        <w:rPr>
          <w:rFonts w:ascii="Courier New" w:hAnsi="Courier New"/>
          <w:sz w:val="18"/>
        </w:rPr>
        <w:br/>
        <w:t>import gsap from "gsap";</w:t>
        <w:br/>
        <w:br/>
        <w:t>export function playCutscene(camera, target) {</w:t>
        <w:br/>
        <w:t xml:space="preserve">  gsap.to(camera.position, {</w:t>
        <w:br/>
        <w:t xml:space="preserve">    x: target.x + 6,</w:t>
        <w:br/>
        <w:t xml:space="preserve">    y: target.y + 5,</w:t>
        <w:br/>
        <w:t xml:space="preserve">    z: target.z + 10,</w:t>
        <w:br/>
        <w:t xml:space="preserve">    duration: 3,</w:t>
        <w:br/>
        <w:t xml:space="preserve">    ease: "power2.inOut"</w:t>
        <w:br/>
        <w:t xml:space="preserve">  });</w:t>
        <w:br/>
        <w:t>}</w:t>
        <w:br/>
      </w:r>
    </w:p>
    <w:p>
      <w:pPr>
        <w:pStyle w:val="Heading2"/>
      </w:pPr>
      <w:r>
        <w:t>MULTIPLAYER GHOST MODE (WEBSOCKET)</w:t>
      </w:r>
    </w:p>
    <w:p>
      <w:pPr>
        <w:pStyle w:val="Heading3"/>
      </w:pPr>
      <w:r>
        <w:t>socketClient.js</w:t>
      </w:r>
    </w:p>
    <w:p>
      <w:r>
        <w:rPr>
          <w:rFonts w:ascii="Courier New" w:hAnsi="Courier New"/>
          <w:sz w:val="18"/>
        </w:rPr>
        <w:br/>
        <w:t>import { io } from "socket.io-client";</w:t>
        <w:br/>
        <w:t>export const socket = io("ws://localhost:3001");</w:t>
        <w:br/>
      </w:r>
    </w:p>
    <w:p>
      <w:pPr>
        <w:pStyle w:val="Heading3"/>
      </w:pPr>
      <w:r>
        <w:t>GhostSync.jsx</w:t>
      </w:r>
    </w:p>
    <w:p>
      <w:r>
        <w:rPr>
          <w:rFonts w:ascii="Courier New" w:hAnsi="Courier New"/>
          <w:sz w:val="18"/>
        </w:rPr>
        <w:br/>
        <w:t>import { useEffect } from "react";</w:t>
        <w:br/>
        <w:t>import { socket } from "./socketClient";</w:t>
        <w:br/>
        <w:br/>
        <w:t>export default function GhostSync({ player }) {</w:t>
        <w:br/>
        <w:t xml:space="preserve">  useEffect(() =&gt; {</w:t>
        <w:br/>
        <w:t xml:space="preserve">    const id = setInterval(() =&gt; {</w:t>
        <w:br/>
        <w:t xml:space="preserve">      socket.emit("update", player.position);</w:t>
        <w:br/>
        <w:t xml:space="preserve">    }, 100);</w:t>
        <w:br/>
        <w:br/>
        <w:t xml:space="preserve">    socket.on("ghosts", data =&gt; console.log(data));</w:t>
        <w:br/>
        <w:t xml:space="preserve">    return () =&gt; clearInterval(id);</w:t>
        <w:br/>
        <w:t xml:space="preserve">  }, []);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
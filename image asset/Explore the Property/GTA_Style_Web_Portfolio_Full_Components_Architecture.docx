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GTA-Style Web Portfolio – Full React Components &amp; Architecture</w:t>
      </w:r>
    </w:p>
    <w:p>
      <w:pPr>
        <w:pStyle w:val="Heading2"/>
      </w:pPr>
      <w:r>
        <w:t>SYSTEM ARCHITECTURE (HIGH LEVEL)</w:t>
      </w:r>
    </w:p>
    <w:p>
      <w:r>
        <w:br/>
        <w:t>Browser (Client)</w:t>
        <w:br/>
        <w:t xml:space="preserve"> ├── React App (Vite)</w:t>
        <w:br/>
        <w:t xml:space="preserve"> │    ├── UI Layer (HUD, Modals, MiniMap)</w:t>
        <w:br/>
        <w:t xml:space="preserve"> │    ├── Game Logic Layer</w:t>
        <w:br/>
        <w:t xml:space="preserve"> │    │    ├── Player Controller</w:t>
        <w:br/>
        <w:t xml:space="preserve"> │    │    ├── Vehicle Controller</w:t>
        <w:br/>
        <w:t xml:space="preserve"> │    │    ├── NPC / Police AI</w:t>
        <w:br/>
        <w:t xml:space="preserve"> │    │    ├── Mission &amp; Cutscene Manager</w:t>
        <w:br/>
        <w:t xml:space="preserve"> │    │    └── Input System (Keyboard / Joystick)</w:t>
        <w:br/>
        <w:t xml:space="preserve"> │    ├── 3D Layer (React Three Fiber)</w:t>
        <w:br/>
        <w:t xml:space="preserve"> │    │    ├── Scene / World</w:t>
        <w:br/>
        <w:t xml:space="preserve"> │    │    ├── Camera System</w:t>
        <w:br/>
        <w:t xml:space="preserve"> │    │    ├── Lighting (Day/Night, Weather)</w:t>
        <w:br/>
        <w:t xml:space="preserve"> │    │    └── Physics (Rapier)</w:t>
        <w:br/>
        <w:t xml:space="preserve"> │</w:t>
        <w:br/>
        <w:t xml:space="preserve"> └── Multiplayer (Ghost Mode)</w:t>
        <w:br/>
        <w:t xml:space="preserve">      ├── WebSocket / Firebase</w:t>
        <w:br/>
        <w:t xml:space="preserve">      └── Position Sync (No Interaction)</w:t>
        <w:br/>
        <w:br/>
        <w:t>This architecture cleanly separates UI, Game Logic, and Rendering.</w:t>
        <w:br/>
      </w:r>
    </w:p>
    <w:p>
      <w:pPr>
        <w:pStyle w:val="Heading2"/>
      </w:pPr>
      <w:r>
        <w:t>FULL REACT COMPONENT FILES</w:t>
      </w:r>
    </w:p>
    <w:p>
      <w:pPr>
        <w:pStyle w:val="Heading3"/>
      </w:pPr>
      <w:r>
        <w:t>App.jsx</w:t>
      </w:r>
    </w:p>
    <w:p>
      <w:r>
        <w:rPr>
          <w:rFonts w:ascii="Courier New" w:hAnsi="Courier New"/>
          <w:sz w:val="18"/>
        </w:rPr>
        <w:br/>
        <w:t>import Experience from "./Experience";</w:t>
        <w:br/>
        <w:br/>
        <w:t>export default function App() {</w:t>
        <w:br/>
        <w:t xml:space="preserve">  return &lt;Experience /&gt;;</w:t>
        <w:br/>
        <w:t>}</w:t>
        <w:br/>
      </w:r>
    </w:p>
    <w:p>
      <w:pPr>
        <w:pStyle w:val="Heading3"/>
      </w:pPr>
      <w:r>
        <w:t>Experience.jsx</w:t>
      </w:r>
    </w:p>
    <w:p>
      <w:r>
        <w:rPr>
          <w:rFonts w:ascii="Courier New" w:hAnsi="Courier New"/>
          <w:sz w:val="18"/>
        </w:rPr>
        <w:br/>
        <w:t>import { Canvas } from "@react-three/fiber";</w:t>
        <w:br/>
        <w:t>import { Physics } from "@react-three/rapier";</w:t>
        <w:br/>
        <w:t>import Player from "./Player";</w:t>
        <w:br/>
        <w:t>import World from "./World";</w:t>
        <w:br/>
        <w:t>import DayNight from "./DayNight";</w:t>
        <w:br/>
        <w:t>import Police from "./Police";</w:t>
        <w:br/>
        <w:t>import GunSystem from "./GunSystem";</w:t>
        <w:br/>
        <w:br/>
        <w:t>export default function Experience() {</w:t>
        <w:br/>
        <w:t xml:space="preserve">  return (</w:t>
        <w:br/>
        <w:t xml:space="preserve">    &lt;Canvas shadows camera={{ fov: 60 }}&gt;</w:t>
        <w:br/>
        <w:t xml:space="preserve">      &lt;ambientLight intensity={0.4} /&gt;</w:t>
        <w:br/>
        <w:t xml:space="preserve">      &lt;DayNight /&gt;</w:t>
        <w:br/>
        <w:br/>
        <w:t xml:space="preserve">      &lt;Physics&gt;</w:t>
        <w:br/>
        <w:t xml:space="preserve">        &lt;World /&gt;</w:t>
        <w:br/>
        <w:t xml:space="preserve">        &lt;Player /&gt;</w:t>
        <w:br/>
        <w:t xml:space="preserve">        &lt;Police /&gt;</w:t>
        <w:br/>
        <w:t xml:space="preserve">      &lt;/Physics&gt;</w:t>
        <w:br/>
        <w:br/>
        <w:t xml:space="preserve">      &lt;GunSystem /&gt;</w:t>
        <w:br/>
        <w:t xml:space="preserve">    &lt;/Canvas&gt;</w:t>
        <w:br/>
        <w:t xml:space="preserve">  );</w:t>
        <w:br/>
        <w:t>}</w:t>
        <w:br/>
      </w:r>
    </w:p>
    <w:p>
      <w:pPr>
        <w:pStyle w:val="Heading3"/>
      </w:pPr>
      <w:r>
        <w:t>Player.jsx</w:t>
      </w:r>
    </w:p>
    <w:p>
      <w:r>
        <w:rPr>
          <w:rFonts w:ascii="Courier New" w:hAnsi="Courier New"/>
          <w:sz w:val="18"/>
        </w:rPr>
        <w:br/>
        <w:t>import { useGLTF, useAnimations } from "@react-three/drei";</w:t>
        <w:br/>
        <w:t>import { RigidBody } from "@react-three/rapier";</w:t>
        <w:br/>
        <w:t>import { useEffect, useRef } from "react";</w:t>
        <w:br/>
        <w:t>import { useFrame } from "@react-three/fiber";</w:t>
        <w:br/>
        <w:t>import { keys } from "./Controls";</w:t>
        <w:br/>
        <w:br/>
        <w:t>export default function Player() {</w:t>
        <w:br/>
        <w:t xml:space="preserve">  const ref = useRef();</w:t>
        <w:br/>
        <w:t xml:space="preserve">  const { scene, animations } = useGLTF("/models/character.glb");</w:t>
        <w:br/>
        <w:t xml:space="preserve">  const { actions } = useAnimations(animations, ref);</w:t>
        <w:br/>
        <w:br/>
        <w:t xml:space="preserve">  useEffect(() =&gt; {</w:t>
        <w:br/>
        <w:t xml:space="preserve">    actions.Idle?.play();</w:t>
        <w:br/>
        <w:t xml:space="preserve">  }, []);</w:t>
        <w:br/>
        <w:br/>
        <w:t xml:space="preserve">  useFrame(() =&gt; {</w:t>
        <w:br/>
        <w:t xml:space="preserve">    if (keys["w"]) {</w:t>
        <w:br/>
        <w:t xml:space="preserve">      actions.Walk?.play();</w:t>
        <w:br/>
        <w:t xml:space="preserve">      ref.current.translation().z -= 0.05;</w:t>
        <w:br/>
        <w:t xml:space="preserve">    }</w:t>
        <w:br/>
        <w:t xml:space="preserve">  });</w:t>
        <w:br/>
        <w:br/>
        <w:t xml:space="preserve">  return (</w:t>
        <w:br/>
        <w:t xml:space="preserve">    &lt;RigidBody colliders="capsule"&gt;</w:t>
        <w:br/>
        <w:t xml:space="preserve">      &lt;primitive ref={ref} object={scene} scale={1.1} /&gt;</w:t>
        <w:br/>
        <w:t xml:space="preserve">    &lt;/RigidBody&gt;</w:t>
        <w:br/>
        <w:t xml:space="preserve">  );</w:t>
        <w:br/>
        <w:t>}</w:t>
        <w:br/>
      </w:r>
    </w:p>
    <w:p>
      <w:pPr>
        <w:pStyle w:val="Heading3"/>
      </w:pPr>
      <w:r>
        <w:t>World.jsx</w:t>
      </w:r>
    </w:p>
    <w:p>
      <w:r>
        <w:rPr>
          <w:rFonts w:ascii="Courier New" w:hAnsi="Courier New"/>
          <w:sz w:val="18"/>
        </w:rPr>
        <w:br/>
        <w:t>export default function World() {</w:t>
        <w:br/>
        <w:t xml:space="preserve">  return (</w:t>
        <w:br/>
        <w:t xml:space="preserve">    &lt;&gt;</w:t>
        <w:br/>
        <w:t xml:space="preserve">      &lt;mesh receiveShadow rotation={[-Math.PI / 2, 0, 0]}&gt;</w:t>
        <w:br/>
        <w:t xml:space="preserve">        &lt;planeGeometry args={[500, 500]} /&gt;</w:t>
        <w:br/>
        <w:t xml:space="preserve">        &lt;meshStandardMaterial color="#444" /&gt;</w:t>
        <w:br/>
        <w:t xml:space="preserve">      &lt;/mesh&gt;</w:t>
        <w:br/>
        <w:t xml:space="preserve">    &lt;/&gt;</w:t>
        <w:br/>
        <w:t xml:space="preserve">  );</w:t>
        <w:br/>
        <w:t>}</w:t>
        <w:br/>
      </w:r>
    </w:p>
    <w:p>
      <w:pPr>
        <w:pStyle w:val="Heading3"/>
      </w:pPr>
      <w:r>
        <w:t>DayNight.jsx</w:t>
      </w:r>
    </w:p>
    <w:p>
      <w:r>
        <w:rPr>
          <w:rFonts w:ascii="Courier New" w:hAnsi="Courier New"/>
          <w:sz w:val="18"/>
        </w:rPr>
        <w:br/>
        <w:t>import { useFrame } from "@react-three/fiber";</w:t>
        <w:br/>
        <w:t>import { useRef } from "react";</w:t>
        <w:br/>
        <w:br/>
        <w:t>export default function DayNight() {</w:t>
        <w:br/>
        <w:t xml:space="preserve">  const sun = useRef();</w:t>
        <w:br/>
        <w:t xml:space="preserve">  let time = 0;</w:t>
        <w:br/>
        <w:br/>
        <w:t xml:space="preserve">  useFrame(() =&gt; {</w:t>
        <w:br/>
        <w:t xml:space="preserve">    time += 0.002;</w:t>
        <w:br/>
        <w:t xml:space="preserve">    sun.current.position.set(</w:t>
        <w:br/>
        <w:t xml:space="preserve">      Math.sin(time) * 30,</w:t>
        <w:br/>
        <w:t xml:space="preserve">      Math.cos(time) * 30,</w:t>
        <w:br/>
        <w:t xml:space="preserve">      10</w:t>
        <w:br/>
        <w:t xml:space="preserve">    );</w:t>
        <w:br/>
        <w:t xml:space="preserve">  });</w:t>
        <w:br/>
        <w:br/>
        <w:t xml:space="preserve">  return &lt;directionalLight ref={sun} intensity={1} castShadow /&gt;;</w:t>
        <w:br/>
        <w:t>}</w:t>
        <w:br/>
      </w:r>
    </w:p>
    <w:p>
      <w:pPr>
        <w:pStyle w:val="Heading3"/>
      </w:pPr>
      <w:r>
        <w:t>Police.jsx</w:t>
      </w:r>
    </w:p>
    <w:p>
      <w:r>
        <w:rPr>
          <w:rFonts w:ascii="Courier New" w:hAnsi="Courier New"/>
          <w:sz w:val="18"/>
        </w:rPr>
        <w:br/>
        <w:t>import { useFrame } from "@react-three/fiber";</w:t>
        <w:br/>
        <w:t>import { useRef } from "react";</w:t>
        <w:br/>
        <w:br/>
        <w:t>export default function Police() {</w:t>
        <w:br/>
        <w:t xml:space="preserve">  const ref = useRef();</w:t>
        <w:br/>
        <w:br/>
        <w:t xml:space="preserve">  useFrame(() =&gt; {</w:t>
        <w:br/>
        <w:t xml:space="preserve">    ref.current.position.z += 0.02;</w:t>
        <w:br/>
        <w:t xml:space="preserve">  });</w:t>
        <w:br/>
        <w:br/>
        <w:t xml:space="preserve">  return (</w:t>
        <w:br/>
        <w:t xml:space="preserve">    &lt;mesh ref={ref} position={[0,1,5]}&gt;</w:t>
        <w:br/>
        <w:t xml:space="preserve">      &lt;boxGeometry /&gt;</w:t>
        <w:br/>
        <w:t xml:space="preserve">      &lt;meshStandardMaterial color="blue" /&gt;</w:t>
        <w:br/>
        <w:t xml:space="preserve">    &lt;/mesh&gt;</w:t>
        <w:br/>
        <w:t xml:space="preserve">  );</w:t>
        <w:br/>
        <w:t>}</w:t>
        <w:br/>
      </w:r>
    </w:p>
    <w:p>
      <w:pPr>
        <w:pStyle w:val="Heading3"/>
      </w:pPr>
      <w:r>
        <w:t>GunSystem.jsx</w:t>
      </w:r>
    </w:p>
    <w:p>
      <w:r>
        <w:rPr>
          <w:rFonts w:ascii="Courier New" w:hAnsi="Courier New"/>
          <w:sz w:val="18"/>
        </w:rPr>
        <w:br/>
        <w:t>import { Raycaster, Vector2 } from "three";</w:t>
        <w:br/>
        <w:t>import { useThree } from "@react-three/fiber";</w:t>
        <w:br/>
        <w:br/>
        <w:t>export default function GunSystem() {</w:t>
        <w:br/>
        <w:t xml:space="preserve">  const { camera, scene } = useThree();</w:t>
        <w:br/>
        <w:t xml:space="preserve">  const raycaster = new Raycaster();</w:t>
        <w:br/>
        <w:t xml:space="preserve">  const mouse = new Vector2(0, 0);</w:t>
        <w:br/>
        <w:br/>
        <w:t xml:space="preserve">  const shoot = () =&gt; {</w:t>
        <w:br/>
        <w:t xml:space="preserve">    raycaster.setFromCamera(mouse, camera);</w:t>
        <w:br/>
        <w:t xml:space="preserve">    const hits = raycaster.intersectObjects(scene.children, true);</w:t>
        <w:br/>
        <w:t xml:space="preserve">    if (hits.length) hits[0].object.material.color.set("red");</w:t>
        <w:br/>
        <w:t xml:space="preserve">  };</w:t>
        <w:br/>
        <w:br/>
        <w:t xml:space="preserve">  window.addEventListener("click", shoot);</w:t>
        <w:br/>
        <w:t xml:space="preserve">  return null;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